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PRESENCE DEFICIT: WHY EFFICIENCY IS 5% AND HOW TO FIX IT</w:t>
      </w:r>
    </w:p>
    <w:p/>
    <w:p>
      <w:r>
        <w:t>**Audience:** executives, government officials</w:t>
      </w:r>
    </w:p>
    <w:p/>
    <w:p>
      <w:r>
        <w:t>**Term:** Presenteeism: The Presence Deficit (#WFS Framework)</w:t>
      </w:r>
    </w:p>
    <w:p/>
    <w:p>
      <w:r>
        <w:t>**Format:** author's methodology for performance management through waste elimination</w:t>
      </w:r>
    </w:p>
    <w:p/>
    <w:p/>
    <w:p/>
    <w:p>
      <w:pPr>
        <w:pStyle w:val="Heading2"/>
      </w:pPr>
      <w:r>
        <w:t>1. THE PROBLEM</w:t>
      </w:r>
    </w:p>
    <w:p/>
    <w:p>
      <w:r>
        <w:t>The efficiency of business communications is **5%**. Not because people are incompetent. Not because professional qualifications are insufficient. The reason is different: **the subject is not at the workplace**. The body is here — attention is wandering.</w:t>
      </w:r>
    </w:p>
    <w:p/>
    <w:p>
      <w:r>
        <w:t>The subject is either in mental rumination, in regrets about the past, or in fears about the future. In reality — in the moment, in the body — 5% of the time. The remaining 95% is absence. Not physical (the chair is occupied), but **attentional**: consciousness is projected into a narrative, a phantom, a scenario that is not happening.</w:t>
      </w:r>
    </w:p>
    <w:p/>
    <w:p>
      <w:r>
        <w:t>**This is measurable.** Correlation with RMSSD (r &gt; 0.6), HF component of heart rate variability (r &gt; 0.5), cortisol (r &lt; −0.5). A marker of parasympathetic dominance. A low level means: parasympathetic activity is suppressed, recovery is not occurring.</w:t>
      </w:r>
    </w:p>
    <w:p/>
    <w:p>
      <w:r>
        <w:t>**This is fixable.** Return of attention: from 5% to 30–40% in the first year, to 85–95% within 1–3 years. No capital expenditures. Training costs — $2,000 per executive. Support — $300 per year.</w:t>
      </w:r>
    </w:p>
    <w:p/>
    <w:p/>
    <w:p/>
    <w:p>
      <w:pPr>
        <w:pStyle w:val="Heading2"/>
      </w:pPr>
      <w:r>
        <w:t>2. DIAGNOSIS: ARCHETYPES</w:t>
      </w:r>
    </w:p>
    <w:p/>
    <w:p>
      <w:r>
        <w:t>The transmission of meaning from A to B passes through archetypes — behavioral patterns. If an archetype is on the path, meaning is distorted or lost.</w:t>
      </w:r>
    </w:p>
    <w:p/>
    <w:p>
      <w:r>
        <w:t>**An archetype is not a label.** Not a "type of person." A **state**. Anyone can be in any state. A manager does not say: "Petrov is a Baklazhan." He says: "Baklazhan is currently active in Petrov." The difference is fundamental.</w:t>
      </w:r>
    </w:p>
    <w:p/>
    <w:p>
      <w:r>
        <w:t>**14 archetypes.** Each is an indicator on the dashboard. Each is a point of protocol application.</w:t>
      </w:r>
    </w:p>
    <w:p/>
    <w:p>
      <w:r>
        <w:rPr>
          <w:b/>
        </w:rPr>
        <w:t>What this is NOT.</w:t>
      </w:r>
    </w:p>
    <w:p/>
    <w:p>
      <w:r>
        <w:t>#WFS diagnostics is **not psychophysiological research**. Not psychotherapy. Not personality testing. Not a medical procedure. A manager does not diagnose an employee or address their mental health.</w:t>
      </w:r>
    </w:p>
    <w:p/>
    <w:p>
      <w:r>
        <w:rPr>
          <w:b/>
        </w:rPr>
        <w:t>What this IS.</w:t>
      </w:r>
    </w:p>
    <w:p/>
    <w:p>
      <w:r>
        <w:t>#WFS diagnostics is **observation of behavioral patterns**. The point of application is **time loss**. An archetype is a **pronounced behavioral sign** by which one can predict exactly where work resources are being drained.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Behavioral Sign</w:t>
            </w:r>
          </w:p>
        </w:tc>
        <w:tc>
          <w:tcPr>
            <w:tcW w:type="dxa" w:w="2880"/>
          </w:tcPr>
          <w:p>
            <w:r>
              <w:t>Archetype</w:t>
            </w:r>
          </w:p>
        </w:tc>
        <w:tc>
          <w:tcPr>
            <w:tcW w:type="dxa" w:w="2880"/>
          </w:tcPr>
          <w:p>
            <w:r>
              <w:t>Time Loss</w:t>
            </w:r>
          </w:p>
        </w:tc>
      </w:tr>
      <w:tr>
        <w:tc>
          <w:tcPr>
            <w:tcW w:type="dxa" w:w="2880"/>
          </w:tcPr>
          <w:p>
            <w:r>
              <w:t>Repeats the same mistake</w:t>
            </w:r>
          </w:p>
        </w:tc>
        <w:tc>
          <w:tcPr>
            <w:tcW w:type="dxa" w:w="2880"/>
          </w:tcPr>
          <w:p>
            <w:r>
              <w:t>KROT</w:t>
            </w:r>
          </w:p>
        </w:tc>
        <w:tc>
          <w:tcPr>
            <w:tcW w:type="dxa" w:w="2880"/>
          </w:tcPr>
          <w:p>
            <w:r>
              <w:t>Rework</w:t>
            </w:r>
          </w:p>
        </w:tc>
      </w:tr>
      <w:tr>
        <w:tc>
          <w:tcPr>
            <w:tcW w:type="dxa" w:w="2880"/>
          </w:tcPr>
          <w:p>
            <w:r>
              <w:t>Justifies instead of acknowledging</w:t>
            </w:r>
          </w:p>
        </w:tc>
        <w:tc>
          <w:tcPr>
            <w:tcW w:type="dxa" w:w="2880"/>
          </w:tcPr>
          <w:p>
            <w:r>
              <w:t>FAZAN</w:t>
            </w:r>
          </w:p>
        </w:tc>
        <w:tc>
          <w:tcPr>
            <w:tcW w:type="dxa" w:w="2880"/>
          </w:tcPr>
          <w:p>
            <w:r>
              <w:t>Diagnostics 2–3× longer</w:t>
            </w:r>
          </w:p>
        </w:tc>
      </w:tr>
      <w:tr>
        <w:tc>
          <w:tcPr>
            <w:tcW w:type="dxa" w:w="2880"/>
          </w:tcPr>
          <w:p>
            <w:r>
              <w:t>Sees threats where none exist</w:t>
            </w:r>
          </w:p>
        </w:tc>
        <w:tc>
          <w:tcPr>
            <w:tcW w:type="dxa" w:w="2880"/>
          </w:tcPr>
          <w:p>
            <w:r>
              <w:t>SKVOZNYAK</w:t>
            </w:r>
          </w:p>
        </w:tc>
        <w:tc>
          <w:tcPr>
            <w:tcW w:type="dxa" w:w="2880"/>
          </w:tcPr>
          <w:p>
            <w:r>
              <w:t>Defense against hypothetical</w:t>
            </w:r>
          </w:p>
        </w:tc>
      </w:tr>
      <w:tr>
        <w:tc>
          <w:tcPr>
            <w:tcW w:type="dxa" w:w="2880"/>
          </w:tcPr>
          <w:p>
            <w:r>
              <w:t>Pressures instead of dialogue</w:t>
            </w:r>
          </w:p>
        </w:tc>
        <w:tc>
          <w:tcPr>
            <w:tcW w:type="dxa" w:w="2880"/>
          </w:tcPr>
          <w:p>
            <w:r>
              <w:t>BACLAJAN</w:t>
            </w:r>
          </w:p>
        </w:tc>
        <w:tc>
          <w:tcPr>
            <w:tcW w:type="dxa" w:w="2880"/>
          </w:tcPr>
          <w:p>
            <w:r>
              <w:t>Hidden errors</w:t>
            </w:r>
          </w:p>
        </w:tc>
      </w:tr>
      <w:tr>
        <w:tc>
          <w:tcPr>
            <w:tcW w:type="dxa" w:w="2880"/>
          </w:tcPr>
          <w:p>
            <w:r>
              <w:t>Promises without verification</w:t>
            </w:r>
          </w:p>
        </w:tc>
        <w:tc>
          <w:tcPr>
            <w:tcW w:type="dxa" w:w="2880"/>
          </w:tcPr>
          <w:p>
            <w:r>
              <w:t>AVANTURIST</w:t>
            </w:r>
          </w:p>
        </w:tc>
        <w:tc>
          <w:tcPr>
            <w:tcW w:type="dxa" w:w="2880"/>
          </w:tcPr>
          <w:p>
            <w:r>
              <w:t>Erroneous decisions</w:t>
            </w:r>
          </w:p>
        </w:tc>
      </w:tr>
      <w:tr>
        <w:tc>
          <w:tcPr>
            <w:tcW w:type="dxa" w:w="2880"/>
          </w:tcPr>
          <w:p>
            <w:r>
              <w:t>Analyzes instead of acting</w:t>
            </w:r>
          </w:p>
        </w:tc>
        <w:tc>
          <w:tcPr>
            <w:tcW w:type="dxa" w:w="2880"/>
          </w:tcPr>
          <w:p>
            <w:r>
              <w:t>ZANUDA</w:t>
            </w:r>
          </w:p>
        </w:tc>
        <w:tc>
          <w:tcPr>
            <w:tcW w:type="dxa" w:w="2880"/>
          </w:tcPr>
          <w:p>
            <w:r>
              <w:t>Meetings without decisions</w:t>
            </w:r>
          </w:p>
        </w:tc>
      </w:tr>
      <w:tr>
        <w:tc>
          <w:tcPr>
            <w:tcW w:type="dxa" w:w="2880"/>
          </w:tcPr>
          <w:p>
            <w:r>
              <w:t>Scurries without result</w:t>
            </w:r>
          </w:p>
        </w:tc>
        <w:tc>
          <w:tcPr>
            <w:tcW w:type="dxa" w:w="2880"/>
          </w:tcPr>
          <w:p>
            <w:r>
              <w:t>MALYAVKA</w:t>
            </w:r>
          </w:p>
        </w:tc>
        <w:tc>
          <w:tcPr>
            <w:tcW w:type="dxa" w:w="2880"/>
          </w:tcPr>
          <w:p>
            <w:r>
              <w:t>Rising error rate</w:t>
            </w:r>
          </w:p>
        </w:tc>
      </w:tr>
      <w:tr>
        <w:tc>
          <w:tcPr>
            <w:tcW w:type="dxa" w:w="2880"/>
          </w:tcPr>
          <w:p>
            <w:r>
              <w:t>Idle under guise of humility</w:t>
            </w:r>
          </w:p>
        </w:tc>
        <w:tc>
          <w:tcPr>
            <w:tcW w:type="dxa" w:w="2880"/>
          </w:tcPr>
          <w:p>
            <w:r>
              <w:t>KISIEL</w:t>
            </w:r>
          </w:p>
        </w:tc>
        <w:tc>
          <w:tcPr>
            <w:tcW w:type="dxa" w:w="2880"/>
          </w:tcPr>
          <w:p>
            <w:r>
              <w:t>Procrastination</w:t>
            </w:r>
          </w:p>
        </w:tc>
      </w:tr>
      <w:tr>
        <w:tc>
          <w:tcPr>
            <w:tcW w:type="dxa" w:w="2880"/>
          </w:tcPr>
          <w:p>
            <w:r>
              <w:t>Erases subordination</w:t>
            </w:r>
          </w:p>
        </w:tc>
        <w:tc>
          <w:tcPr>
            <w:tcW w:type="dxa" w:w="2880"/>
          </w:tcPr>
          <w:p>
            <w:r>
              <w:t>BRATISHKA</w:t>
            </w:r>
          </w:p>
        </w:tc>
        <w:tc>
          <w:tcPr>
            <w:tcW w:type="dxa" w:w="2880"/>
          </w:tcPr>
          <w:p>
            <w:r>
              <w:t>Process chaos</w:t>
            </w:r>
          </w:p>
        </w:tc>
      </w:tr>
      <w:tr>
        <w:tc>
          <w:tcPr>
            <w:tcW w:type="dxa" w:w="2880"/>
          </w:tcPr>
          <w:p>
            <w:r>
              <w:t>Dives into details</w:t>
            </w:r>
          </w:p>
        </w:tc>
        <w:tc>
          <w:tcPr>
            <w:tcW w:type="dxa" w:w="2880"/>
          </w:tcPr>
          <w:p>
            <w:r>
              <w:t>SOVA</w:t>
            </w:r>
          </w:p>
        </w:tc>
        <w:tc>
          <w:tcPr>
            <w:tcW w:type="dxa" w:w="2880"/>
          </w:tcPr>
          <w:p>
            <w:r>
              <w:t>Loss of main objective</w:t>
            </w:r>
          </w:p>
        </w:tc>
      </w:tr>
      <w:tr>
        <w:tc>
          <w:tcPr>
            <w:tcW w:type="dxa" w:w="2880"/>
          </w:tcPr>
          <w:p>
            <w:r>
              <w:t>Devalues contributions</w:t>
            </w:r>
          </w:p>
        </w:tc>
        <w:tc>
          <w:tcPr>
            <w:tcW w:type="dxa" w:w="2880"/>
          </w:tcPr>
          <w:p>
            <w:r>
              <w:t>SKRYAGA</w:t>
            </w:r>
          </w:p>
        </w:tc>
        <w:tc>
          <w:tcPr>
            <w:tcW w:type="dxa" w:w="2880"/>
          </w:tcPr>
          <w:p>
            <w:r>
              <w:t>Drop in motivation</w:t>
            </w:r>
          </w:p>
        </w:tc>
      </w:tr>
      <w:tr>
        <w:tc>
          <w:tcPr>
            <w:tcW w:type="dxa" w:w="2880"/>
          </w:tcPr>
          <w:p>
            <w:r>
              <w:t>Avoids the problem</w:t>
            </w:r>
          </w:p>
        </w:tc>
        <w:tc>
          <w:tcPr>
            <w:tcW w:type="dxa" w:w="2880"/>
          </w:tcPr>
          <w:p>
            <w:r>
              <w:t>STRAUS</w:t>
            </w:r>
          </w:p>
        </w:tc>
        <w:tc>
          <w:tcPr>
            <w:tcW w:type="dxa" w:w="2880"/>
          </w:tcPr>
          <w:p>
            <w:r>
              <w:t>Crisis prolongation</w:t>
            </w:r>
          </w:p>
        </w:tc>
      </w:tr>
      <w:tr>
        <w:tc>
          <w:tcPr>
            <w:tcW w:type="dxa" w:w="2880"/>
          </w:tcPr>
          <w:p>
            <w:r>
              <w:t>Reduces complex to simple</w:t>
            </w:r>
          </w:p>
        </w:tc>
        <w:tc>
          <w:tcPr>
            <w:tcW w:type="dxa" w:w="2880"/>
          </w:tcPr>
          <w:p>
            <w:r>
              <w:t>KULAK</w:t>
            </w:r>
          </w:p>
        </w:tc>
        <w:tc>
          <w:tcPr>
            <w:tcW w:type="dxa" w:w="2880"/>
          </w:tcPr>
          <w:p>
            <w:r>
              <w:t>Rework</w:t>
            </w:r>
          </w:p>
        </w:tc>
      </w:tr>
      <w:tr>
        <w:tc>
          <w:tcPr>
            <w:tcW w:type="dxa" w:w="2880"/>
          </w:tcPr>
          <w:p>
            <w:r>
              <w:t>Generates chaos</w:t>
            </w:r>
          </w:p>
        </w:tc>
        <w:tc>
          <w:tcPr>
            <w:tcW w:type="dxa" w:w="2880"/>
          </w:tcPr>
          <w:p>
            <w:r>
              <w:t>FRAER</w:t>
            </w:r>
          </w:p>
        </w:tc>
        <w:tc>
          <w:tcPr>
            <w:tcW w:type="dxa" w:w="2880"/>
          </w:tcPr>
          <w:p>
            <w:r>
              <w:t>Systemic losses</w:t>
            </w:r>
          </w:p>
        </w:tc>
      </w:tr>
    </w:tbl>
    <w:p/>
    <w:p>
      <w:r>
        <w:rPr>
          <w:b/>
        </w:rPr>
        <w:t>Why this works for a manager.</w:t>
      </w:r>
    </w:p>
    <w:p/>
    <w:p>
      <w:r>
        <w:t>**First. No invasion of privacy.** Not "what is in Petrov's soul." But "how Petrov behaves — and what it costs the team."</w:t>
      </w:r>
    </w:p>
    <w:p/>
    <w:p>
      <w:r>
        <w:t>**Second. Measurable.** A behavioral sign is recorded. Time is counted. Money is counted.</w:t>
      </w:r>
    </w:p>
    <w:p/>
    <w:p>
      <w:r>
        <w:t>**Third. No judgment.** An archetype is not a characterization of a person. A **state** at a specific moment. It can change. It can be present in anyone. Including the manager.</w:t>
      </w:r>
    </w:p>
    <w:p/>
    <w:p>
      <w:r>
        <w:t>**Fourth. Actionable.** Each archetype has a corresponding protocol. Not "sort yourself out." But "here is the sign, here is the protocol, here is the result."</w:t>
      </w:r>
    </w:p>
    <w:p/>
    <w:p>
      <w:r>
        <w:rPr>
          <w:b/>
        </w:rPr>
        <w:t>Psychosomatics are a consequence, not a subject.</w:t>
      </w:r>
    </w:p>
    <w:p/>
    <w:p>
      <w:r>
        <w:t>Psychosomatic effects (cortisol, HRV, fatigue) are **recorded** as markers but **are not the subject of diagnostics**. They confirm the cost of losses — nothing more. A manager does not need them to make a decision. What is needed is a **behavioral sign** and a **protocol**.</w:t>
      </w:r>
    </w:p>
    <w:p/>
    <w:p>
      <w:pPr>
        <w:pStyle w:val="Heading3"/>
      </w:pPr>
      <w:r>
        <w:t>2.1. KROT (Systemic Recidivist)</w:t>
      </w:r>
    </w:p>
    <w:p/>
    <w:p>
      <w:r>
        <w:t>**Manifestation:** repetition of the same mistakes. Despite corrections. The error is not diagnosed — therefore, it will recur.</w:t>
      </w:r>
    </w:p>
    <w:p/>
    <w:p>
      <w:r>
        <w:t>**In communication:** "It's always been done this way." "This is the standard." "The rules don't allow it." The system refuses to learn.</w:t>
      </w:r>
    </w:p>
    <w:p/>
    <w:p>
      <w:r>
        <w:t>**Economics:** error progression. First error — $50,000. Tenth — $320,000. Training becomes economically inevitable.</w:t>
      </w:r>
    </w:p>
    <w:p/>
    <w:p>
      <w:r>
        <w:t>**Protocol:** TOPOR. Upon detecting a repeat — stop. Record. Analyze. Change the protocol.</w:t>
      </w:r>
    </w:p>
    <w:p/>
    <w:p>
      <w:pPr>
        <w:pStyle w:val="Heading3"/>
      </w:pPr>
      <w:r>
        <w:t>2.2. FAZAN (Error Decorator)</w:t>
      </w:r>
    </w:p>
    <w:p/>
    <w:p>
      <w:r>
        <w:t>**Manifestation:** embellishing failures instead of honest acknowledgment. Simulated action. Excuses.</w:t>
      </w:r>
    </w:p>
    <w:p/>
    <w:p>
      <w:r>
        <w:t>**In communication:** "I honestly admit" — to avoid doing. "It should be considered." "On the other hand." The system creates the appearance of analysis instead of action.</w:t>
      </w:r>
    </w:p>
    <w:p/>
    <w:p>
      <w:r>
        <w:t>**Economics:** one error decorated by Fazan requires 2–3× more time for diagnostics.</w:t>
      </w:r>
    </w:p>
    <w:p/>
    <w:p>
      <w:r>
        <w:t>**Protocol:** Binary Truth. 0/1. No "sort of yes, but maybe not."</w:t>
      </w:r>
    </w:p>
    <w:p/>
    <w:p>
      <w:pPr>
        <w:pStyle w:val="Heading3"/>
      </w:pPr>
      <w:r>
        <w:t>2.3. SKVOZNYAK (Paranoia Generator)</w:t>
      </w:r>
    </w:p>
    <w:p/>
    <w:p>
      <w:r>
        <w:t>**Manifestation:** seeing threats where none exist. Paralyzed initiative. Searching for hidden enemies.</w:t>
      </w:r>
    </w:p>
    <w:p/>
    <w:p>
      <w:r>
        <w:t>**In communication:** "But what if." "This could be dangerous." "We need to check." The system spends resources defending against hypothetical threats.</w:t>
      </w:r>
    </w:p>
    <w:p/>
    <w:p>
      <w:r>
        <w:t>**Economics:** chronic stress. Cortisol. Reduced immunity. Increased sick leave.</w:t>
      </w:r>
    </w:p>
    <w:p/>
    <w:p>
      <w:r>
        <w:t>**Protocol:** SUSLIK. Fact separate from interpretation. "Is there a real threat? 0/1."</w:t>
      </w:r>
    </w:p>
    <w:p/>
    <w:p>
      <w:pPr>
        <w:pStyle w:val="Heading3"/>
      </w:pPr>
      <w:r>
        <w:t>2.4. BACLAJAN (Dominator)</w:t>
      </w:r>
    </w:p>
    <w:p/>
    <w:p>
      <w:r>
        <w:t>**Manifestation:** management through threats and fear. Ignoring feedback. Decisions without appeal.</w:t>
      </w:r>
    </w:p>
    <w:p/>
    <w:p>
      <w:r>
        <w:t>**In communication:** "Do as told." "I'm the boss, you're the fool." "Not up for discussion." The team is silent. The manager doesn't hear problems.</w:t>
      </w:r>
    </w:p>
    <w:p/>
    <w:p>
      <w:r>
        <w:t>**Economics:** loss of trust. Staff turnover. Hidden errors.</w:t>
      </w:r>
    </w:p>
    <w:p/>
    <w:p>
      <w:r>
        <w:t>**Protocol:** MUDRETS. Assessment without attachment. "What is the cost of loss if the decision is wrong?"</w:t>
      </w:r>
    </w:p>
    <w:p/>
    <w:p>
      <w:pPr>
        <w:pStyle w:val="Heading3"/>
      </w:pPr>
      <w:r>
        <w:t>2.5. AVANTURIST (Overconfident)</w:t>
      </w:r>
    </w:p>
    <w:p/>
    <w:p>
      <w:r>
        <w:t>**Manifestation:** appropriating operator rights. Promises without verification. Confidence without grounds.</w:t>
      </w:r>
    </w:p>
    <w:p/>
    <w:p>
      <w:r>
        <w:t>**In communication:** "Everything will work out." "I know better." "Let's risk it." The system acts without data.</w:t>
      </w:r>
    </w:p>
    <w:p/>
    <w:p>
      <w:r>
        <w:t>**Economics:** erroneous decisions. Million-dollar losses on projects.</w:t>
      </w:r>
    </w:p>
    <w:p/>
    <w:p>
      <w:r>
        <w:t>**Protocol:** Request data. If absent — "NO DATA." The decision is not made.</w:t>
      </w:r>
    </w:p>
    <w:p/>
    <w:p>
      <w:pPr>
        <w:pStyle w:val="Heading3"/>
      </w:pPr>
      <w:r>
        <w:t>2.6. ZANUDA (Pseudo-Intellectual)</w:t>
      </w:r>
    </w:p>
    <w:p/>
    <w:p>
      <w:r>
        <w:t>**Manifestation:** substituting action with endless analysis. Meetings without decisions. Protocols without execution.</w:t>
      </w:r>
    </w:p>
    <w:p/>
    <w:p>
      <w:r>
        <w:t>**In communication:** "Let's consider." "We need to clarify." "There's one more aspect." Action never occurs.</w:t>
      </w:r>
    </w:p>
    <w:p/>
    <w:p>
      <w:r>
        <w:t>**Economics:** 15–30% of work time. Endless approvals.</w:t>
      </w:r>
    </w:p>
    <w:p/>
    <w:p>
      <w:r>
        <w:t>**Protocol:** TOPOR. Precise, final decision. Cutting the excess.</w:t>
      </w:r>
    </w:p>
    <w:p/>
    <w:p>
      <w:pPr>
        <w:pStyle w:val="Heading3"/>
      </w:pPr>
      <w:r>
        <w:t>2.7. MALYAVKA (Fidgety)</w:t>
      </w:r>
    </w:p>
    <w:p/>
    <w:p>
      <w:r>
        <w:t>**Manifestation:** simulated activity. Noise creation. Running without direction.</w:t>
      </w:r>
    </w:p>
    <w:p/>
    <w:p>
      <w:r>
        <w:t>**In communication:** "I'm working." "So much to do." Bustle without result.</w:t>
      </w:r>
    </w:p>
    <w:p/>
    <w:p>
      <w:r>
        <w:t>**Economics:** rising errors due to haste. Rework.</w:t>
      </w:r>
    </w:p>
    <w:p/>
    <w:p>
      <w:r>
        <w:t>**Protocol:** STOP. Pause. "What exactly am I doing and why?"</w:t>
      </w:r>
    </w:p>
    <w:p/>
    <w:p>
      <w:pPr>
        <w:pStyle w:val="Heading3"/>
      </w:pPr>
      <w:r>
        <w:t>2.8. KISIEL ("Smart" Laziness)</w:t>
      </w:r>
    </w:p>
    <w:p/>
    <w:p>
      <w:r>
        <w:t>**Manifestation:** inaction under the guise of humility. Refusing decisions with reference to "higher powers" or "procedures."</w:t>
      </w:r>
    </w:p>
    <w:p/>
    <w:p>
      <w:r>
        <w:t>**In communication:** "Such is fate." "Higher management." "Bureaucracy." Responsibility is shifted.</w:t>
      </w:r>
    </w:p>
    <w:p/>
    <w:p>
      <w:r>
        <w:t>**Economics:** lost time. Dragged-out processes.</w:t>
      </w:r>
    </w:p>
    <w:p/>
    <w:p>
      <w:r>
        <w:t>**Protocol:** Binary Truth. "Is this a fact (1) or an excuse (0)?"</w:t>
      </w:r>
    </w:p>
    <w:p/>
    <w:p>
      <w:pPr>
        <w:pStyle w:val="Heading3"/>
      </w:pPr>
      <w:r>
        <w:t>2.9. BRATISHKA (False Equality)</w:t>
      </w:r>
    </w:p>
    <w:p/>
    <w:p>
      <w:r>
        <w:t>**Manifestation:** masking rudeness as "brotherly equality." Erasing subordination and protocols.</w:t>
      </w:r>
    </w:p>
    <w:p/>
    <w:p>
      <w:r>
        <w:t>**In communication:** "We're all friends here." "No formalities." Responsibility is blurred.</w:t>
      </w:r>
    </w:p>
    <w:p/>
    <w:p>
      <w:r>
        <w:t>**Economics:** process chaos. Inability to trace accountability.</w:t>
      </w:r>
    </w:p>
    <w:p/>
    <w:p>
      <w:r>
        <w:t>**Protocol:** Restore the protocol. Who? What? When? Criterion?</w:t>
      </w:r>
    </w:p>
    <w:p/>
    <w:p>
      <w:pPr>
        <w:pStyle w:val="Heading3"/>
      </w:pPr>
      <w:r>
        <w:t>2.10. SOVA (Fragmenter)</w:t>
      </w:r>
    </w:p>
    <w:p/>
    <w:p>
      <w:r>
        <w:t>**Manifestation:** diving into details. Losing the main objective. Scattered attention.</w:t>
      </w:r>
    </w:p>
    <w:p/>
    <w:p>
      <w:r>
        <w:t>**In communication:** "There's one more thing." "What about..." The main goal is lost.</w:t>
      </w:r>
    </w:p>
    <w:p/>
    <w:p>
      <w:r>
        <w:t>**Economics:** meetings lengthen. Decisions are postponed.</w:t>
      </w:r>
    </w:p>
    <w:p/>
    <w:p>
      <w:r>
        <w:t>**Protocol:** Return to the goal. "What single decision must we make?"</w:t>
      </w:r>
    </w:p>
    <w:p/>
    <w:p>
      <w:pPr>
        <w:pStyle w:val="Heading3"/>
      </w:pPr>
      <w:r>
        <w:t>2.11. SKRYAGA (Devaluator)</w:t>
      </w:r>
    </w:p>
    <w:p/>
    <w:p>
      <w:r>
        <w:t>**Manifestation:** systematic devaluation. Stealing gratitude. Ignoring contributions.</w:t>
      </w:r>
    </w:p>
    <w:p/>
    <w:p>
      <w:r>
        <w:t>**In communication:** "It's not important." "Nothing special." "That's how it should be." Motivation drops.</w:t>
      </w:r>
    </w:p>
    <w:p/>
    <w:p>
      <w:r>
        <w:t>**Economics:** loss of initiative. Reduced engagement.</w:t>
      </w:r>
    </w:p>
    <w:p/>
    <w:p>
      <w:r>
        <w:t>**Protocol:** BLAGO. Record the contribution. Acknowledge the help.</w:t>
      </w:r>
    </w:p>
    <w:p/>
    <w:p>
      <w:pPr>
        <w:pStyle w:val="Heading3"/>
      </w:pPr>
      <w:r>
        <w:t>2.12. STRAUS (Flight)</w:t>
      </w:r>
    </w:p>
    <w:p/>
    <w:p>
      <w:r>
        <w:t>**Manifestation:** avoiding responsibility by refusing to see the problem. "Not my zone." "Doesn't concern me." "I have nothing to do with this." The system pretends the problem doesn't exist.</w:t>
      </w:r>
    </w:p>
    <w:p/>
    <w:p>
      <w:r>
        <w:t>**In communication:** when confronted with the inevitable — perception shuts down. Data is ignored. Reports go unread. The problem is declared nonexistent. Attention switches to the secondary.</w:t>
      </w:r>
    </w:p>
    <w:p/>
    <w:p>
      <w:r>
        <w:t>**Economics:** prolonged crisis. When denial becomes impossible — the system faces the crisis at its worst point. Losses are catastrophic.</w:t>
      </w:r>
    </w:p>
    <w:p/>
    <w:p>
      <w:r>
        <w:t>**Protocol:** Binary Truth. "Is there a problem? 0/1." At 1 — record. No "seems like not."</w:t>
      </w:r>
    </w:p>
    <w:p/>
    <w:p>
      <w:pPr>
        <w:pStyle w:val="Heading3"/>
      </w:pPr>
      <w:r>
        <w:t>2.13. KULAK (Primitive Reducer)</w:t>
      </w:r>
    </w:p>
    <w:p/>
    <w:p>
      <w:r>
        <w:t>**Manifestation:** reducing the complex to the simple. Coarsening. Cutting details without which the solution doesn't work. "It's simple." "Just do X." "The problem is one thing."</w:t>
      </w:r>
    </w:p>
    <w:p/>
    <w:p>
      <w:r>
        <w:t>**In communication:** instead of analysis — simplification. Instead of nuance — a slogan. Instead of data — "common sense." The manager loses the complexity that was the cause of the problem.</w:t>
      </w:r>
    </w:p>
    <w:p/>
    <w:p>
      <w:r>
        <w:t>**Economics:** a solution that works in theory breaks in reality. Rework. Loss of trust in "simple solutions."</w:t>
      </w:r>
    </w:p>
    <w:p/>
    <w:p>
      <w:r>
        <w:t>**Protocol:** SUSLIK. Observation without reduction. "What is actually happening? What are the facts? Not a conclusion — the facts."</w:t>
      </w:r>
    </w:p>
    <w:p/>
    <w:p>
      <w:pPr>
        <w:pStyle w:val="Heading3"/>
      </w:pPr>
      <w:r>
        <w:t>2.14. FRAER (Chaos)</w:t>
      </w:r>
    </w:p>
    <w:p/>
    <w:p>
      <w:r>
        <w:t>**Manifestation:** generating disorder. Not through malice, but through absence of structure. "We'll figure it out somehow." "Let's decide later." "The main thing is to start." The system generates entropy through action.</w:t>
      </w:r>
    </w:p>
    <w:p/>
    <w:p>
      <w:r>
        <w:t>**In communication:** tasks without deadlines. Responsible parties without assignment. Decisions without criteria. Each step generates three new uncertainties.</w:t>
      </w:r>
    </w:p>
    <w:p/>
    <w:p>
      <w:r>
        <w:t>**Economics:** chaos multiplies. Time goes into untangling what was "somehow" started. Losses are systemic, cumulative.</w:t>
      </w:r>
    </w:p>
    <w:p/>
    <w:p>
      <w:r>
        <w:t>**Protocol:** TOPOR. Fix: task, deadline, responsible party, criterion. One line. Before action begins.</w:t>
      </w:r>
    </w:p>
    <w:p/>
    <w:p/>
    <w:p/>
    <w:p/>
    <w:p/>
    <w:p>
      <w:pPr>
        <w:pStyle w:val="Heading2"/>
      </w:pPr>
      <w:r>
        <w:t>3. PROTOCOL</w:t>
      </w:r>
    </w:p>
    <w:p/>
    <w:p>
      <w:r>
        <w:rPr>
          <w:b/>
        </w:rPr>
        <w:t>Stop → Suslik → Mudrets → Topor → Belka</w:t>
      </w:r>
    </w:p>
    <w:p/>
    <w:p>
      <w:r>
        <w:t>**Step 1. Stop.** Halt the automatic reaction. Before responding — pause. This takes seconds.</w:t>
      </w:r>
    </w:p>
    <w:p/>
    <w:p>
      <w:r>
        <w:t>**Step 2. Suslik (Observer mode).** Observation without involvement. Fact separate from interpretation. "The document is not ready" — fact. "They are missing deadlines" — interpretation.</w:t>
      </w:r>
    </w:p>
    <w:p/>
    <w:p>
      <w:r>
        <w:t>**Step 3. Mudrets (Assessor mode).** Assessment without attachment. What is there? What is the cost of loss? What is the risk?</w:t>
      </w:r>
    </w:p>
    <w:p/>
    <w:p>
      <w:r>
        <w:t>**Step 4. Topor.** Decisive action. Precise, final decision. Cutting the excess.</w:t>
      </w:r>
    </w:p>
    <w:p/>
    <w:p>
      <w:r>
        <w:t>**Step 5. Belka.** Economic efficiency. How many resources are needed? How to allocate optimally?</w:t>
      </w:r>
    </w:p>
    <w:p/>
    <w:p>
      <w:r>
        <w:t>**The cycle repeats on every communication.** With practice — seconds. Without practice — minutes, or it doesn't happen at all.</w:t>
      </w:r>
    </w:p>
    <w:p/>
    <w:p/>
    <w:p/>
    <w:p>
      <w:pPr>
        <w:pStyle w:val="Heading2"/>
      </w:pPr>
      <w:r>
        <w:t>4. METRICS</w:t>
      </w:r>
    </w:p>
    <w:p/>
    <w:p>
      <w:r>
        <w:t>**Execution Rate.** Decision execution ratio. % completed on time.</w:t>
      </w:r>
    </w:p>
    <w:p/>
    <w:p>
      <w:r>
        <w:t>**Decision Cycle Time.** Time from assignment to decision. Hours, days.</w:t>
      </w:r>
    </w:p>
    <w:p/>
    <w:p>
      <w:r>
        <w:t>**Accumulated Error Cost.** Counter in monetary terms. Grows. Does not decrease.</w:t>
      </w:r>
    </w:p>
    <w:p/>
    <w:p>
      <w:r>
        <w:rPr>
          <w:b/>
        </w:rPr>
        <w:t>Link Index Formula (#IZ):</w:t>
      </w:r>
    </w:p>
    <w:p/>
    <w:p>
      <w:pPr/>
      <w:r>
        <w:t>#IZ = floor(10 / (1 + exp(-2.5 × (log10(IZ_raw + 1) − 4.5))))</w:t>
      </w:r>
    </w:p>
    <w:p/>
    <w:p>
      <w:r>
        <w:t>Where:</w:t>
      </w:r>
    </w:p>
    <w:p/>
    <w:p>
      <w:pPr/>
      <w:r>
        <w:t>IZ_raw = (IAOP × IH × SEI) / (log10(SC + 1) + 1)</w:t>
      </w:r>
    </w:p>
    <w:p/>
    <w:p/>
    <w:p/>
    <w:p>
      <w:pPr>
        <w:pStyle w:val="Heading2"/>
      </w:pPr>
      <w:r>
        <w:t>5. ECONOMICS</w:t>
      </w:r>
    </w:p>
    <w:p/>
    <w:p>
      <w:pPr>
        <w:pStyle w:val="Heading3"/>
      </w:pPr>
      <w:r>
        <w:t>5.1. Losses</w:t>
      </w:r>
    </w:p>
    <w:p/>
    <w:p>
      <w:r>
        <w:rPr>
          <w:b/>
        </w:rPr>
        <w:t>Per executive (rate $100/hour):</w:t>
      </w:r>
    </w:p>
    <w:p/>
    <w:p>
      <w:r>
        <w:t>- Before: 1.5 hours/day on micromanagement + 0.5 hours on reports = 2 hours.</w:t>
      </w:r>
    </w:p>
    <w:p>
      <w:r>
        <w:t>- After: 0.5 hours on control points.</w:t>
      </w:r>
    </w:p>
    <w:p>
      <w:r>
        <w:t>- Savings: 1.5 hours × $100 × 220 working days = **$33,000/year**.</w:t>
      </w:r>
    </w:p>
    <w:p/>
    <w:p>
      <w:r>
        <w:rPr>
          <w:b/>
        </w:rPr>
        <w:t>Per employee (rate $50/hour):</w:t>
      </w:r>
    </w:p>
    <w:p/>
    <w:p>
      <w:r>
        <w:t>- Before: 30% of time (2.4 hours/day) on distractions and waiting.</w:t>
      </w:r>
    </w:p>
    <w:p>
      <w:r>
        <w:t>- After: 0%.</w:t>
      </w:r>
    </w:p>
    <w:p>
      <w:r>
        <w:t>- Savings: 2.4 hours × $50 × 220 days = **$26,400/year**.</w:t>
      </w:r>
    </w:p>
    <w:p/>
    <w:p>
      <w:r>
        <w:t>**Total per "executive + employee" link:** **$59,400/year**.</w:t>
      </w:r>
    </w:p>
    <w:p/>
    <w:p>
      <w:pPr>
        <w:pStyle w:val="Heading3"/>
      </w:pPr>
      <w:r>
        <w:t>5.2. Return</w:t>
      </w:r>
    </w:p>
    <w:p/>
    <w:p>
      <w:r>
        <w:t>**Training:** $2,000 per executive. **Support:** $300/year.</w:t>
      </w:r>
    </w:p>
    <w:p/>
    <w:p>
      <w:r>
        <w:rPr>
          <w:b/>
        </w:rPr>
        <w:t>Department (10 links):</w:t>
      </w:r>
    </w:p>
    <w:p/>
    <w:p>
      <w:r>
        <w:t>- Losses: $594,000/year.</w:t>
      </w:r>
    </w:p>
    <w:p>
      <w:r>
        <w:t>- Investment: $23,000 (Year 1).</w:t>
      </w:r>
    </w:p>
    <w:p>
      <w:r>
        <w:t>- Return: **2,483%**. Payback period: **9 days**.</w:t>
      </w:r>
    </w:p>
    <w:p/>
    <w:p>
      <w:r>
        <w:rPr>
          <w:b/>
        </w:rPr>
        <w:t>Organization (100 links):</w:t>
      </w:r>
    </w:p>
    <w:p/>
    <w:p>
      <w:r>
        <w:t>- Losses: $5.94M/year.</w:t>
      </w:r>
    </w:p>
    <w:p>
      <w:r>
        <w:t>- Investment: $230,000 (Year 1).</w:t>
      </w:r>
    </w:p>
    <w:p>
      <w:r>
        <w:t>- Return: **2,482%**. Payback period: **9 days**.</w:t>
      </w:r>
    </w:p>
    <w:p/>
    <w:p>
      <w:r>
        <w:t>**For government:** the same figures, but in budget terms. Savings on overtime payroll.</w:t>
      </w:r>
    </w:p>
    <w:p/>
    <w:p/>
    <w:p/>
    <w:p>
      <w:pPr>
        <w:pStyle w:val="Heading2"/>
      </w:pPr>
      <w:r>
        <w:t>6. LIMITATIONS</w:t>
      </w:r>
    </w:p>
    <w:p/>
    <w:p>
      <w:r>
        <w:t>**The 5% → 85–95% forecast requires a pilot.** A pilot is proposed: 30 days, 5 executives, 10 employees, recording metrics before and after. Results are published.</w:t>
      </w:r>
    </w:p>
    <w:p/>
    <w:p>
      <w:r>
        <w:t>**ICM is published on Zenodo** with DOI: 10.5281/zenodo.23011857 (EN), 10.5281/zenodo.23018156 (RU). Falsifiable. Reproducible.</w:t>
      </w:r>
    </w:p>
    <w:p/>
    <w:p>
      <w:r>
        <w:t>**Self-reported metrics** (#IH, #SEI, #FI) require instrumental verification (HRV, cortisol). External metrics (Execution Rate, Decision Cycle Time) are directly measurable.</w:t>
      </w:r>
    </w:p>
    <w:p/>
    <w:p/>
    <w:p/>
    <w:p>
      <w:pPr>
        <w:pStyle w:val="Heading2"/>
      </w:pPr>
      <w:r>
        <w:t>7. HOW TO IMPLEMENT</w:t>
      </w:r>
    </w:p>
    <w:p/>
    <w:p>
      <w:r>
        <w:t>**Diagnostics (Day 1):** a 5-question test. "Can you stop thinking about task X outside of control point Y?"</w:t>
      </w:r>
    </w:p>
    <w:p/>
    <w:p>
      <w:r>
        <w:t>**Pilot (Days 2–15):** 5 executives, 10 employees. Protocol only. Time recording.</w:t>
      </w:r>
    </w:p>
    <w:p/>
    <w:p>
      <w:r>
        <w:t>**Scale (Days 16–30):** +20 executives. Integration into KPIs: "% of tasks with a fixed Zone of Responsibility."</w:t>
      </w:r>
    </w:p>
    <w:p/>
    <w:p>
      <w:r>
        <w:t>**Investment:** $2,000 per executive. **Return:** 25–85% of released capacity per year.</w:t>
      </w:r>
    </w:p>
    <w:p/>
    <w:p/>
    <w:p/>
    <w:p>
      <w:pPr>
        <w:pStyle w:val="Heading2"/>
      </w:pPr>
      <w:r>
        <w:t>8. CONCLUSION</w:t>
      </w:r>
    </w:p>
    <w:p/>
    <w:p>
      <w:r>
        <w:t>Efficiency grows not through expansion. Not through overtime. Not through investment. Not through equipment. Not through headcount. Through **eliminating losses**. Marginal investments in training ($2,000 per executive) and support ($300/year). Return — orders of magnitude greater.</w:t>
      </w:r>
    </w:p>
    <w:p/>
    <w:p>
      <w:r>
        <w:t>There is no magic wand. But there are protocols. They work. Metrics confirm it.</w:t>
      </w:r>
    </w:p>
    <w:p/>
    <w:p>
      <w:r>
        <w:rPr>
          <w:b/>
        </w:rPr>
        <w:t>#WFS — Worldwide Family of Saints. Return of attention. Elimination of losses. Efficiency.</w:t>
      </w:r>
    </w:p>
    <w:p/>
    <w:p/>
    <w:p/>
    <w:p>
      <w:pPr>
        <w:pStyle w:val="Heading3"/>
      </w:pPr>
      <w:r>
        <w:t>References</w:t>
      </w:r>
    </w:p>
    <w:p/>
    <w:p>
      <w:r>
        <w:t>[1] Trushking O.G. (Saint Narayana). Archetypes and #WFS Protocols: Consciousness Engineering from an Inhabitant of Hell to a Bio-Electronic. PREPRINTS.RU, 2026. https://preprints.ru/article/3596</w:t>
      </w:r>
    </w:p>
    <w:p/>
    <w:p>
      <w:r>
        <w:t>[2] Trushking O.G. AI Agents #WFS as Arbiters of Archetypes: A New Management Model. PREPRINTS.RU, 2026. DOI: 10.24108/preprints-3115362. https://preprints.ru/article/3666</w:t>
      </w:r>
    </w:p>
    <w:p/>
    <w:p>
      <w:r>
        <w:t>[3] Information-Coherent Model (ICM). #WFS Laboratory, 2026. DOI: 10.5281/zenodo.23011857.</w:t>
      </w:r>
    </w:p>
    <w:p/>
    <w:p>
      <w:r>
        <w:t>[4] WFS Corpus Knowledge (#KZ). GitHub Repository. https://github.com/Trushking/trushking</w:t>
      </w:r>
    </w:p>
    <w:p/>
    <w:p>
      <w:r>
        <w:rPr>
          <w:b/>
        </w:rPr>
        <w:t>Contacts:</w:t>
      </w:r>
    </w:p>
    <w:p/>
    <w:p>
      <w:r>
        <w:t>BF VSS, #WFS Laboratory</w:t>
      </w:r>
    </w:p>
    <w:p/>
    <w:p>
      <w:r>
        <w:t>E-mail: wfstrushking@gmail.com, bfwss@mail.ru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